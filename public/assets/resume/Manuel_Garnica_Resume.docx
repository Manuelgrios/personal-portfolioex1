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mallCaps/>
          <w:sz w:val="32"/>
        </w:rPr>
        <w:t>MANUEL GARNICA</w:t>
      </w:r>
    </w:p>
    <w:p>
      <w:pPr>
        <w:spacing w:after="0"/>
        <w:jc w:val="center"/>
      </w:pPr>
      <w:r>
        <w:rPr>
          <w:rFonts w:ascii="Times New Roman" w:hAnsi="Times New Roman" w:eastAsia="Times New Roman"/>
          <w:sz w:val="18"/>
        </w:rPr>
        <w:t>Seattle, WA | linkedin.com/in/manuel-garnica-122233252 | Applied Computing Student</w:t>
      </w:r>
    </w:p>
    <w:p>
      <w:pPr>
        <w:spacing w:before="80" w:after="0"/>
        <w:pBdr>
          <w:bottom w:val="single" w:sz="6" w:space="1" w:color="777777"/>
        </w:pBdr>
      </w:pPr>
      <w:r>
        <w:rPr>
          <w:rFonts w:ascii="Times New Roman" w:hAnsi="Times New Roman" w:eastAsia="Times New Roman"/>
          <w:smallCaps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vAlign w:val="top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University of Washington Bothell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i/>
                <w:sz w:val="19"/>
              </w:rPr>
              <w:t>Bachelor of Science in Applied Computing; Data Visualization focus</w:t>
            </w:r>
          </w:p>
        </w:tc>
        <w:tc>
          <w:tcPr>
            <w:tcW w:type="dxa" w:w="5328"/>
            <w:vAlign w:val="top"/>
            <w:top w:val="nil"/>
            <w:left w:val="nil"/>
            <w:bottom w:val="nil"/>
            <w:right w:val="nil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Expected 2026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i/>
                <w:sz w:val="19"/>
              </w:rPr>
              <w:t>Bothell, WA</w:t>
            </w:r>
          </w:p>
        </w:tc>
      </w:tr>
    </w:tbl>
    <w:p>
      <w:pPr>
        <w:spacing w:after="0"/>
        <w:ind w:left="259"/>
      </w:pPr>
      <w:r>
        <w:rPr>
          <w:rFonts w:ascii="Times New Roman" w:hAnsi="Times New Roman" w:eastAsia="Times New Roman"/>
          <w:i/>
          <w:sz w:val="19"/>
        </w:rPr>
        <w:t xml:space="preserve">Relevant Coursework: </w:t>
      </w:r>
      <w:r>
        <w:rPr>
          <w:rFonts w:ascii="Times New Roman" w:hAnsi="Times New Roman" w:eastAsia="Times New Roman"/>
          <w:i/>
          <w:sz w:val="19"/>
        </w:rPr>
        <w:t>Data Structures &amp; Algorithms, Software Development, Data Visualization, Database Systems, Web Development</w:t>
      </w:r>
    </w:p>
    <w:p>
      <w:pPr>
        <w:spacing w:after="0"/>
        <w:ind w:left="259"/>
      </w:pPr>
      <w:r>
        <w:rPr>
          <w:rFonts w:ascii="Times New Roman" w:hAnsi="Times New Roman" w:eastAsia="Times New Roman"/>
          <w:i/>
          <w:sz w:val="19"/>
        </w:rPr>
        <w:t xml:space="preserve">Activities: </w:t>
      </w:r>
      <w:r>
        <w:rPr>
          <w:rFonts w:ascii="Times New Roman" w:hAnsi="Times New Roman" w:eastAsia="Times New Roman"/>
          <w:i/>
          <w:sz w:val="19"/>
        </w:rPr>
        <w:t>Digital Scholars Program, Applied Computing coursework, technical projects in software development and analytics</w:t>
      </w:r>
    </w:p>
    <w:p>
      <w:pPr>
        <w:spacing w:before="80" w:after="0"/>
        <w:pBdr>
          <w:bottom w:val="single" w:sz="6" w:space="1" w:color="777777"/>
        </w:pBdr>
      </w:pPr>
      <w:r>
        <w:rPr>
          <w:rFonts w:ascii="Times New Roman" w:hAnsi="Times New Roman" w:eastAsia="Times New Roman"/>
          <w:smallCaps/>
          <w:sz w:val="23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vAlign w:val="top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Digital Scholar / Student Intern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i/>
                <w:sz w:val="19"/>
              </w:rPr>
              <w:t>University of Washington Bothell Digital Scholars Program</w:t>
            </w:r>
          </w:p>
        </w:tc>
        <w:tc>
          <w:tcPr>
            <w:tcW w:type="dxa" w:w="5328"/>
            <w:vAlign w:val="top"/>
            <w:top w:val="nil"/>
            <w:left w:val="nil"/>
            <w:bottom w:val="nil"/>
            <w:right w:val="nil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April 2024 – Present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i/>
                <w:sz w:val="19"/>
              </w:rPr>
              <w:t>Bothell, WA</w:t>
            </w:r>
          </w:p>
        </w:tc>
      </w:tr>
    </w:tbl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Participated in a professional development and internship-focused program centered on digital skills, career exploration, and applied technical work.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Worked on projects that required learning new tools quickly, communicating technical ideas clearly, and applying classroom skills to real problems.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Built stronger experience in software development, data analysis, digital tools, and project-based collaboration.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Developed career readiness through technical training, workplace preparation, and guided experience with community or campus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vAlign w:val="top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2"/>
              </w:rPr>
              <w:t>Student Developer / Applied Computing Student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i/>
                <w:sz w:val="19"/>
              </w:rPr>
              <w:t>University of Washington Bothell</w:t>
            </w:r>
          </w:p>
        </w:tc>
        <w:tc>
          <w:tcPr>
            <w:tcW w:type="dxa" w:w="5328"/>
            <w:vAlign w:val="top"/>
            <w:top w:val="nil"/>
            <w:left w:val="nil"/>
            <w:bottom w:val="nil"/>
            <w:right w:val="nil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2024 – Present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i/>
                <w:sz w:val="19"/>
              </w:rPr>
              <w:t>Bothell, WA</w:t>
            </w:r>
          </w:p>
        </w:tc>
      </w:tr>
    </w:tbl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Completed coursework and projects focused on programming, data structures, web development, databases, and data visualization.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Built technical skills in Python, C++, SQL, JavaScript, HTML/CSS, and React through class assignments and independent practice.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Worked on programming problems involving logic, debugging, memory management, data organization, and user-facing application design.</w:t>
      </w:r>
    </w:p>
    <w:p>
      <w:pPr>
        <w:spacing w:before="80" w:after="0"/>
        <w:pBdr>
          <w:bottom w:val="single" w:sz="6" w:space="1" w:color="777777"/>
        </w:pBdr>
      </w:pPr>
      <w:r>
        <w:rPr>
          <w:rFonts w:ascii="Times New Roman" w:hAnsi="Times New Roman" w:eastAsia="Times New Roman"/>
          <w:smallCaps/>
          <w:sz w:val="23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1"/>
                <w:u w:val="single"/>
              </w:rPr>
              <w:t>Personal Portfolio</w:t>
            </w:r>
            <w:r>
              <w:rPr>
                <w:rFonts w:ascii="Times New Roman" w:hAnsi="Times New Roman" w:eastAsia="Times New Roman"/>
                <w:sz w:val="20"/>
              </w:rPr>
              <w:t xml:space="preserve"> | </w:t>
            </w:r>
            <w:r>
              <w:rPr>
                <w:rFonts w:ascii="Times New Roman" w:hAnsi="Times New Roman" w:eastAsia="Times New Roman"/>
                <w:i/>
                <w:sz w:val="20"/>
              </w:rPr>
              <w:t>HTML, CSS, JavaScript (React), Git</w:t>
            </w:r>
          </w:p>
        </w:tc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2024 – Present</w:t>
            </w:r>
          </w:p>
        </w:tc>
      </w:tr>
    </w:tbl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Developed a personal portfolio website using React to showcase projects, education, technical skills, and career experience.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Built reusable components and organized page content to present work clearly to recruiters and employers.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Managed updates with Git for version control, regular revisions, and project backup.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1"/>
                <w:u w:val="single"/>
              </w:rPr>
              <w:t>Option Backtesting / Financial Data Project</w:t>
            </w:r>
            <w:r>
              <w:rPr>
                <w:rFonts w:ascii="Times New Roman" w:hAnsi="Times New Roman" w:eastAsia="Times New Roman"/>
                <w:sz w:val="20"/>
              </w:rPr>
              <w:t xml:space="preserve"> | </w:t>
            </w:r>
            <w:r>
              <w:rPr>
                <w:rFonts w:ascii="Times New Roman" w:hAnsi="Times New Roman" w:eastAsia="Times New Roman"/>
                <w:i/>
                <w:sz w:val="20"/>
              </w:rPr>
              <w:t>Python, NumPy, Jupyter Notebook, Git</w:t>
            </w:r>
          </w:p>
        </w:tc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2024</w:t>
            </w:r>
          </w:p>
        </w:tc>
      </w:tr>
    </w:tbl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Built a Python-based project to test option pricing and backtesting logic using historical stock data.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Used NumPy and Jupyter Notebook to organize calculations, document results, and explain the development process clearly.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Practiced financial data analysis by working with pricing models, stock data, and output visualizations.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1"/>
                <w:u w:val="single"/>
              </w:rPr>
              <w:t>Sorted Linked List with Dynamic Memory</w:t>
            </w:r>
            <w:r>
              <w:rPr>
                <w:rFonts w:ascii="Times New Roman" w:hAnsi="Times New Roman" w:eastAsia="Times New Roman"/>
                <w:sz w:val="20"/>
              </w:rPr>
              <w:t xml:space="preserve"> | </w:t>
            </w:r>
            <w:r>
              <w:rPr>
                <w:rFonts w:ascii="Times New Roman" w:hAnsi="Times New Roman" w:eastAsia="Times New Roman"/>
                <w:i/>
                <w:sz w:val="20"/>
              </w:rPr>
              <w:t>C++, Object-Oriented Programming, Dynamic Memory</w:t>
            </w:r>
          </w:p>
        </w:tc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2026</w:t>
            </w:r>
          </w:p>
        </w:tc>
      </w:tr>
    </w:tbl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Implemented a sorted singly linked list using dynamic memory, deep copies, and proper ownership of allocated nodes.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Built insert, remove, peek, merge, copy constructor, destructor, and assignment operator behavior while maintaining sorted order and no duplicates.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Tested memory safety, self-assignment, duplicate handling, and merge behavior using structured test cases and AddressSanitizer.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880"/>
      </w:tblGrid>
      <w:tr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1"/>
                <w:u w:val="single"/>
              </w:rPr>
              <w:t>Apple Company Analysis Project</w:t>
            </w:r>
            <w:r>
              <w:rPr>
                <w:rFonts w:ascii="Times New Roman" w:hAnsi="Times New Roman" w:eastAsia="Times New Roman"/>
                <w:sz w:val="20"/>
              </w:rPr>
              <w:t xml:space="preserve"> | </w:t>
            </w:r>
            <w:r>
              <w:rPr>
                <w:rFonts w:ascii="Times New Roman" w:hAnsi="Times New Roman" w:eastAsia="Times New Roman"/>
                <w:i/>
                <w:sz w:val="20"/>
              </w:rPr>
              <w:t>Research, Technical Hiring Analysis, Presentation</w:t>
            </w:r>
          </w:p>
        </w:tc>
        <w:tc>
          <w:tcPr>
            <w:tcW w:type="dxa" w:w="5328"/>
            <w:top w:val="nil"/>
            <w:left w:val="nil"/>
            <w:bottom w:val="nil"/>
            <w:right w:val="nil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sz w:val="20"/>
              </w:rPr>
              <w:t>2026</w:t>
            </w:r>
          </w:p>
        </w:tc>
      </w:tr>
    </w:tbl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Researched Apple’s software development hiring process, interview structure, developer compensation, workplace culture, and current legal issues.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Analyzed strengths and weaknesses of Apple’s hiring process, including fairness, effectiveness, bias risks, and advice for applicants.</w:t>
      </w:r>
    </w:p>
    <w:p>
      <w:pPr>
        <w:spacing w:after="0" w:line="240" w:lineRule="auto"/>
        <w:ind w:left="547" w:hanging="230"/>
      </w:pPr>
      <w:r>
        <w:rPr>
          <w:rFonts w:ascii="Times New Roman" w:hAnsi="Times New Roman" w:eastAsia="Times New Roman"/>
          <w:sz w:val="19"/>
        </w:rPr>
        <w:t xml:space="preserve">• </w:t>
      </w:r>
      <w:r>
        <w:rPr>
          <w:rFonts w:ascii="Times New Roman" w:hAnsi="Times New Roman" w:eastAsia="Times New Roman"/>
          <w:sz w:val="19"/>
        </w:rPr>
        <w:t>Contributed to a team presentation and report focused on company structure, developer roles, organizational culture, and current industry context.</w:t>
      </w:r>
    </w:p>
    <w:p>
      <w:pPr>
        <w:spacing w:before="80" w:after="0"/>
        <w:pBdr>
          <w:bottom w:val="single" w:sz="6" w:space="1" w:color="777777"/>
        </w:pBdr>
      </w:pPr>
      <w:r>
        <w:rPr>
          <w:rFonts w:ascii="Times New Roman" w:hAnsi="Times New Roman" w:eastAsia="Times New Roman"/>
          <w:smallCaps/>
          <w:sz w:val="23"/>
        </w:rPr>
        <w:t>TECHNICAL SKILLS</w:t>
      </w:r>
    </w:p>
    <w:p>
      <w:pPr>
        <w:spacing w:after="0"/>
        <w:ind w:left="259"/>
      </w:pPr>
      <w:r>
        <w:rPr>
          <w:rFonts w:ascii="Times New Roman" w:hAnsi="Times New Roman" w:eastAsia="Times New Roman"/>
          <w:b/>
          <w:sz w:val="19"/>
        </w:rPr>
        <w:t xml:space="preserve">Languages: </w:t>
      </w:r>
      <w:r>
        <w:rPr>
          <w:rFonts w:ascii="Times New Roman" w:hAnsi="Times New Roman" w:eastAsia="Times New Roman"/>
          <w:sz w:val="19"/>
        </w:rPr>
        <w:t>Python, C++, SQL, JavaScript, HTML/CSS</w:t>
      </w:r>
    </w:p>
    <w:p>
      <w:pPr>
        <w:spacing w:after="0"/>
        <w:ind w:left="259"/>
      </w:pPr>
      <w:r>
        <w:rPr>
          <w:rFonts w:ascii="Times New Roman" w:hAnsi="Times New Roman" w:eastAsia="Times New Roman"/>
          <w:b/>
          <w:sz w:val="19"/>
        </w:rPr>
        <w:t xml:space="preserve">Frameworks: </w:t>
      </w:r>
      <w:r>
        <w:rPr>
          <w:rFonts w:ascii="Times New Roman" w:hAnsi="Times New Roman" w:eastAsia="Times New Roman"/>
          <w:sz w:val="19"/>
        </w:rPr>
        <w:t>React, Bootstrap, jQuery</w:t>
      </w:r>
    </w:p>
    <w:p>
      <w:pPr>
        <w:spacing w:after="0"/>
        <w:ind w:left="259"/>
      </w:pPr>
      <w:r>
        <w:rPr>
          <w:rFonts w:ascii="Times New Roman" w:hAnsi="Times New Roman" w:eastAsia="Times New Roman"/>
          <w:b/>
          <w:sz w:val="19"/>
        </w:rPr>
        <w:t xml:space="preserve">Developer Tools: </w:t>
      </w:r>
      <w:r>
        <w:rPr>
          <w:rFonts w:ascii="Times New Roman" w:hAnsi="Times New Roman" w:eastAsia="Times New Roman"/>
          <w:sz w:val="19"/>
        </w:rPr>
        <w:t>VS Code, Git, GitHub, Jupyter Notebook, Unix, Google Cloud Platform, AWS</w:t>
      </w:r>
    </w:p>
    <w:p>
      <w:pPr>
        <w:spacing w:after="0"/>
        <w:ind w:left="259"/>
      </w:pPr>
      <w:r>
        <w:rPr>
          <w:rFonts w:ascii="Times New Roman" w:hAnsi="Times New Roman" w:eastAsia="Times New Roman"/>
          <w:b/>
          <w:sz w:val="19"/>
        </w:rPr>
        <w:t xml:space="preserve">Libraries: </w:t>
      </w:r>
      <w:r>
        <w:rPr>
          <w:rFonts w:ascii="Times New Roman" w:hAnsi="Times New Roman" w:eastAsia="Times New Roman"/>
          <w:sz w:val="19"/>
        </w:rPr>
        <w:t>pandas, NumPy, Matplotlib</w:t>
      </w:r>
    </w:p>
    <w:p>
      <w:pPr>
        <w:spacing w:after="0"/>
        <w:ind w:left="259"/>
      </w:pPr>
      <w:r>
        <w:rPr>
          <w:rFonts w:ascii="Times New Roman" w:hAnsi="Times New Roman" w:eastAsia="Times New Roman"/>
          <w:b/>
          <w:sz w:val="19"/>
        </w:rPr>
        <w:t xml:space="preserve">Areas: </w:t>
      </w:r>
      <w:r>
        <w:rPr>
          <w:rFonts w:ascii="Times New Roman" w:hAnsi="Times New Roman" w:eastAsia="Times New Roman"/>
          <w:sz w:val="19"/>
        </w:rPr>
        <w:t>Software Development, Data Analytics, Data Visualization, Web Development, Databases, Object-Oriented Programming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